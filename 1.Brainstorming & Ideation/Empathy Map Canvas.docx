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C362" w14:textId="77777777" w:rsidR="004501EF" w:rsidRDefault="004501EF">
      <w:pPr>
        <w:pStyle w:val="Heading1"/>
      </w:pPr>
    </w:p>
    <w:p w14:paraId="39FEF173" w14:textId="1ECDC4F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         Ideation Phase</w:t>
      </w:r>
    </w:p>
    <w:p w14:paraId="04819A14" w14:textId="53DF373D" w:rsidR="004501EF" w:rsidRPr="004501EF" w:rsidRDefault="004501EF" w:rsidP="004501EF">
      <w:pPr>
        <w:rPr>
          <w:b/>
          <w:bCs/>
          <w:sz w:val="32"/>
          <w:szCs w:val="32"/>
          <w:lang w:val="en-IN"/>
        </w:rPr>
      </w:pPr>
      <w:r w:rsidRPr="004501EF">
        <w:rPr>
          <w:b/>
          <w:bCs/>
          <w:sz w:val="32"/>
          <w:szCs w:val="32"/>
          <w:lang w:val="en-IN"/>
        </w:rPr>
        <w:t xml:space="preserve">                                       Empathize &amp; Discover</w:t>
      </w:r>
    </w:p>
    <w:p w14:paraId="7B00A7CF" w14:textId="77777777" w:rsidR="004501EF" w:rsidRPr="004501EF" w:rsidRDefault="004501EF" w:rsidP="004501EF">
      <w:pPr>
        <w:rPr>
          <w:sz w:val="24"/>
          <w:szCs w:val="24"/>
          <w:lang w:val="en-I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501EF" w:rsidRPr="004501EF" w14:paraId="75BA9B7E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2B964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F21A6" w14:textId="50D4E15D" w:rsidR="004501EF" w:rsidRPr="004501EF" w:rsidRDefault="00FE1352" w:rsidP="004501EF">
            <w:pPr>
              <w:rPr>
                <w:lang w:val="en-IN"/>
              </w:rPr>
            </w:pPr>
            <w:r>
              <w:rPr>
                <w:lang w:val="en-IN"/>
              </w:rPr>
              <w:t>10</w:t>
            </w:r>
            <w:r w:rsidR="004501EF" w:rsidRPr="004501EF">
              <w:rPr>
                <w:lang w:val="en-IN"/>
              </w:rPr>
              <w:t xml:space="preserve"> </w:t>
            </w:r>
            <w:r>
              <w:rPr>
                <w:lang w:val="en-IN"/>
              </w:rPr>
              <w:t>February</w:t>
            </w:r>
            <w:r w:rsidR="004501EF" w:rsidRPr="004501EF">
              <w:rPr>
                <w:lang w:val="en-IN"/>
              </w:rPr>
              <w:t xml:space="preserve"> 20</w:t>
            </w:r>
            <w:r>
              <w:rPr>
                <w:lang w:val="en-IN"/>
              </w:rPr>
              <w:t>26</w:t>
            </w:r>
          </w:p>
        </w:tc>
      </w:tr>
      <w:tr w:rsidR="004501EF" w:rsidRPr="004501EF" w14:paraId="7069FC5F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C27D6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10859" w14:textId="34CABAD5" w:rsidR="004501EF" w:rsidRPr="004501EF" w:rsidRDefault="001E5899" w:rsidP="004501EF">
            <w:pPr>
              <w:rPr>
                <w:lang w:val="en-IN"/>
              </w:rPr>
            </w:pPr>
            <w:r w:rsidRPr="001E5899">
              <w:t>LTVIP2026TMIDS35897</w:t>
            </w:r>
          </w:p>
        </w:tc>
      </w:tr>
      <w:tr w:rsidR="004501EF" w:rsidRPr="004501EF" w14:paraId="1FD0B91B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3B1A3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8E10" w14:textId="00CDDAF0" w:rsidR="004501EF" w:rsidRPr="004501EF" w:rsidRDefault="00FE1352" w:rsidP="004501EF">
            <w:pPr>
              <w:rPr>
                <w:lang w:val="en-IN"/>
              </w:rPr>
            </w:pPr>
            <w:r>
              <w:t>BookNest : where stories nestle</w:t>
            </w:r>
          </w:p>
        </w:tc>
      </w:tr>
      <w:tr w:rsidR="004501EF" w:rsidRPr="004501EF" w14:paraId="23AFFAE8" w14:textId="77777777" w:rsidTr="004501E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A0A9E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616A9" w14:textId="77777777" w:rsidR="004501EF" w:rsidRPr="004501EF" w:rsidRDefault="004501EF" w:rsidP="004501EF">
            <w:pPr>
              <w:rPr>
                <w:lang w:val="en-IN"/>
              </w:rPr>
            </w:pPr>
            <w:r w:rsidRPr="004501EF">
              <w:rPr>
                <w:lang w:val="en-IN"/>
              </w:rPr>
              <w:t>4 Marks</w:t>
            </w:r>
          </w:p>
        </w:tc>
      </w:tr>
    </w:tbl>
    <w:p w14:paraId="5ECAEBEC" w14:textId="77777777" w:rsidR="00B3153F" w:rsidRDefault="00B3153F">
      <w:pPr>
        <w:pStyle w:val="Heading1"/>
      </w:pPr>
    </w:p>
    <w:p w14:paraId="69D4072F" w14:textId="77777777" w:rsidR="00D62A37" w:rsidRDefault="00D62A37" w:rsidP="00D62A37"/>
    <w:p w14:paraId="40E8BE88" w14:textId="77777777" w:rsidR="00D62A37" w:rsidRPr="00D62A37" w:rsidRDefault="00D62A37" w:rsidP="00D62A37"/>
    <w:p w14:paraId="0B630E6E" w14:textId="69723E3F" w:rsidR="00EC29B5" w:rsidRPr="00B3153F" w:rsidRDefault="00062F9A" w:rsidP="00B3153F">
      <w:pPr>
        <w:rPr>
          <w:b/>
          <w:bCs/>
        </w:rPr>
      </w:pPr>
      <w:r w:rsidRPr="00B3153F">
        <w:rPr>
          <w:b/>
          <w:bCs/>
        </w:rPr>
        <w:t>Empathy Map Canvas</w:t>
      </w:r>
    </w:p>
    <w:p w14:paraId="16D81A0F" w14:textId="05B7C2D2" w:rsidR="00FE1352" w:rsidRPr="00FE1352" w:rsidRDefault="00FE1352" w:rsidP="00FE1352">
      <w:pPr>
        <w:rPr>
          <w:b/>
          <w:bCs/>
          <w:lang w:val="en-IN"/>
        </w:rPr>
      </w:pPr>
      <w:r w:rsidRPr="00FE1352">
        <w:rPr>
          <w:b/>
          <w:bCs/>
          <w:lang w:val="en-IN"/>
        </w:rPr>
        <w:t>Project:</w:t>
      </w:r>
      <w:r>
        <w:rPr>
          <w:b/>
          <w:bCs/>
          <w:lang w:val="en-IN"/>
        </w:rPr>
        <w:t xml:space="preserve"> </w:t>
      </w:r>
      <w:r w:rsidRPr="00FE1352">
        <w:rPr>
          <w:b/>
          <w:bCs/>
          <w:lang w:val="en-IN"/>
        </w:rPr>
        <w:t>BookNest – Where Stories Nestle</w:t>
      </w:r>
    </w:p>
    <w:p w14:paraId="0AFAEC28" w14:textId="70E201CD" w:rsidR="00FE1352" w:rsidRPr="00FE1352" w:rsidRDefault="00FE1352" w:rsidP="00FE1352">
      <w:pPr>
        <w:rPr>
          <w:lang w:val="en-IN"/>
        </w:rPr>
      </w:pPr>
      <w:r w:rsidRPr="00FE1352">
        <w:rPr>
          <w:b/>
          <w:bCs/>
          <w:lang w:val="en-IN"/>
        </w:rPr>
        <w:t>Purpose:</w:t>
      </w:r>
      <w:r w:rsidRPr="00FE1352">
        <w:rPr>
          <w:lang w:val="en-IN"/>
        </w:rPr>
        <w:br/>
        <w:t>To understand the real needs, emotions, frustrations, and expectations of users interacting with an online bookstore platform.</w:t>
      </w:r>
    </w:p>
    <w:p w14:paraId="57427CFE" w14:textId="77777777" w:rsidR="00FE1352" w:rsidRPr="00FE1352" w:rsidRDefault="00FE1352" w:rsidP="00FE1352">
      <w:pPr>
        <w:rPr>
          <w:b/>
          <w:bCs/>
          <w:lang w:val="en-IN"/>
        </w:rPr>
      </w:pPr>
      <w:r w:rsidRPr="00FE1352">
        <w:rPr>
          <w:rFonts w:ascii="Segoe UI Emoji" w:hAnsi="Segoe UI Emoji" w:cs="Segoe UI Emoji"/>
          <w:b/>
          <w:bCs/>
          <w:lang w:val="en-IN"/>
        </w:rPr>
        <w:t>👤</w:t>
      </w:r>
      <w:r w:rsidRPr="00FE1352">
        <w:rPr>
          <w:b/>
          <w:bCs/>
          <w:lang w:val="en-IN"/>
        </w:rPr>
        <w:t xml:space="preserve"> USER: Primary User Persona</w:t>
      </w:r>
    </w:p>
    <w:p w14:paraId="2CC1FA89" w14:textId="77777777" w:rsidR="00FE1352" w:rsidRPr="00FE1352" w:rsidRDefault="00FE1352" w:rsidP="00FE1352">
      <w:pPr>
        <w:rPr>
          <w:lang w:val="en-IN"/>
        </w:rPr>
      </w:pPr>
      <w:r w:rsidRPr="00FE1352">
        <w:rPr>
          <w:b/>
          <w:bCs/>
          <w:lang w:val="en-IN"/>
        </w:rPr>
        <w:t>Primary User Persona:</w:t>
      </w:r>
      <w:r w:rsidRPr="00FE1352">
        <w:rPr>
          <w:lang w:val="en-IN"/>
        </w:rPr>
        <w:br/>
        <w:t>A book reader (student / professional / casual reader) who wants to browse, search, and purchase books online easily and securely.</w:t>
      </w:r>
    </w:p>
    <w:p w14:paraId="3C513AE9" w14:textId="77777777" w:rsidR="00EC29B5" w:rsidRDefault="00062F9A">
      <w:r>
        <w:t>Reference: Inspired by MURAL Empathy Map Canvas (https://www.mural.co/templates/empathy-map-canvas)</w:t>
      </w:r>
    </w:p>
    <w:p w14:paraId="0620AACA" w14:textId="296BFCCD" w:rsidR="00EC29B5" w:rsidRDefault="00062F9A" w:rsidP="00FE1352">
      <w:r>
        <w:br/>
      </w:r>
    </w:p>
    <w:p w14:paraId="50AC391C" w14:textId="77777777" w:rsidR="00D62A37" w:rsidRDefault="00D62A37" w:rsidP="00FE1352"/>
    <w:p w14:paraId="7C4042AA" w14:textId="77777777" w:rsidR="00D62A37" w:rsidRDefault="00D62A37" w:rsidP="00FE1352"/>
    <w:p w14:paraId="428A3799" w14:textId="77777777" w:rsidR="00FE1352" w:rsidRPr="00FE1352" w:rsidRDefault="00A5354D" w:rsidP="00FE1352">
      <w:pPr>
        <w:rPr>
          <w:b/>
          <w:bCs/>
          <w:lang w:val="en-IN"/>
        </w:rPr>
      </w:pPr>
      <w:r w:rsidRPr="00B3153F">
        <w:rPr>
          <w:b/>
          <w:bCs/>
        </w:rPr>
        <w:lastRenderedPageBreak/>
        <w:t>Empathy Map Canvas for </w:t>
      </w:r>
      <w:r w:rsidR="00FE1352">
        <w:rPr>
          <w:b/>
          <w:bCs/>
        </w:rPr>
        <w:t>BookNest</w:t>
      </w:r>
      <w:r w:rsidRPr="00B3153F">
        <w:rPr>
          <w:b/>
          <w:bCs/>
        </w:rPr>
        <w:t xml:space="preserve">– </w:t>
      </w:r>
      <w:r w:rsidR="00FE1352" w:rsidRPr="00FE1352">
        <w:rPr>
          <w:b/>
          <w:bCs/>
          <w:lang w:val="en-IN"/>
        </w:rPr>
        <w:t>BookNest – Where Stories Nestle</w:t>
      </w:r>
    </w:p>
    <w:p w14:paraId="7E93A96A" w14:textId="4B83B36F" w:rsidR="00EC29B5" w:rsidRPr="00B3153F" w:rsidRDefault="00EC29B5" w:rsidP="00B3153F">
      <w:pPr>
        <w:rPr>
          <w:b/>
          <w:bCs/>
        </w:rPr>
      </w:pPr>
    </w:p>
    <w:p w14:paraId="6BA7B62D" w14:textId="2BD54D14" w:rsidR="00A5354D" w:rsidRPr="00B3153F" w:rsidRDefault="00A5354D" w:rsidP="00B3153F">
      <w:pPr>
        <w:rPr>
          <w:b/>
          <w:bCs/>
        </w:rPr>
      </w:pPr>
    </w:p>
    <w:p w14:paraId="7D40F06C" w14:textId="68831B76" w:rsidR="00A5354D" w:rsidRPr="00A5354D" w:rsidRDefault="00FE1352" w:rsidP="00A5354D">
      <w:r w:rsidRPr="00942A8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5BD6219" wp14:editId="7FDAEB0C">
                <wp:simplePos x="0" y="0"/>
                <wp:positionH relativeFrom="column">
                  <wp:posOffset>3721677</wp:posOffset>
                </wp:positionH>
                <wp:positionV relativeFrom="paragraph">
                  <wp:posOffset>46759</wp:posOffset>
                </wp:positionV>
                <wp:extent cx="880110" cy="826077"/>
                <wp:effectExtent l="57150" t="19050" r="72390" b="88900"/>
                <wp:wrapNone/>
                <wp:docPr id="140709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8260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A08B4" w14:textId="0F6CF66E" w:rsidR="00942A8F" w:rsidRDefault="00FE1352" w:rsidP="00942A8F">
                            <w:pPr>
                              <w:jc w:val="center"/>
                            </w:pPr>
                            <w:r w:rsidRPr="00FE1352">
                              <w:t>Feels excited to explore new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D6219" id="Rectangle 8" o:spid="_x0000_s1026" style="position:absolute;margin-left:293.05pt;margin-top:3.7pt;width:69.3pt;height:65.0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4A08B4" w14:textId="0F6CF66E" w:rsidR="00942A8F" w:rsidRDefault="00FE1352" w:rsidP="00942A8F">
                      <w:pPr>
                        <w:jc w:val="center"/>
                      </w:pPr>
                      <w:r w:rsidRPr="00FE1352">
                        <w:t>Feels excited to explore new books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3C2A75" wp14:editId="202247EF">
                <wp:simplePos x="0" y="0"/>
                <wp:positionH relativeFrom="column">
                  <wp:posOffset>2467841</wp:posOffset>
                </wp:positionH>
                <wp:positionV relativeFrom="paragraph">
                  <wp:posOffset>25977</wp:posOffset>
                </wp:positionV>
                <wp:extent cx="941070" cy="936914"/>
                <wp:effectExtent l="57150" t="19050" r="68580" b="92075"/>
                <wp:wrapNone/>
                <wp:docPr id="70803797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93691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C9D91" w14:textId="1C17DA93" w:rsidR="00942A8F" w:rsidRPr="00FE1352" w:rsidRDefault="00FE1352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Prefers fast search and clear categorization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C2A75" id="Rectangle 7" o:spid="_x0000_s1027" style="position:absolute;margin-left:194.3pt;margin-top:2.05pt;width:74.1pt;height:73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8AC9D91" w14:textId="1C17DA93" w:rsidR="00942A8F" w:rsidRPr="00FE1352" w:rsidRDefault="00FE1352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Prefers fast search and clear categorization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891F357" wp14:editId="0F0068C9">
                <wp:simplePos x="0" y="0"/>
                <wp:positionH relativeFrom="column">
                  <wp:posOffset>1373332</wp:posOffset>
                </wp:positionH>
                <wp:positionV relativeFrom="paragraph">
                  <wp:posOffset>25977</wp:posOffset>
                </wp:positionV>
                <wp:extent cx="918210" cy="1013114"/>
                <wp:effectExtent l="57150" t="19050" r="72390" b="92075"/>
                <wp:wrapNone/>
                <wp:docPr id="12277593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210" cy="101311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3DFF8" w14:textId="0076A582" w:rsidR="00FE1352" w:rsidRPr="00FE1352" w:rsidRDefault="00FE1352" w:rsidP="00FE135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FE1352">
                              <w:rPr>
                                <w:lang w:val="en-IN"/>
                              </w:rPr>
                              <w:t xml:space="preserve"> Expects secure payment and login system</w:t>
                            </w:r>
                          </w:p>
                          <w:p w14:paraId="7F869E61" w14:textId="6C3409ED" w:rsidR="00942A8F" w:rsidRDefault="00FE1352" w:rsidP="00FE1352">
                            <w:pPr>
                              <w:jc w:val="center"/>
                            </w:pPr>
                            <w:r w:rsidRPr="00FE1352">
                              <w:rPr>
                                <w:lang w:val="en-IN"/>
                              </w:rPr>
                              <w:t xml:space="preserve">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1F357" id="Rectangle 6" o:spid="_x0000_s1028" style="position:absolute;margin-left:108.15pt;margin-top:2.05pt;width:72.3pt;height:79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683DFF8" w14:textId="0076A582" w:rsidR="00FE1352" w:rsidRPr="00FE1352" w:rsidRDefault="00FE1352" w:rsidP="00FE1352">
                      <w:pPr>
                        <w:jc w:val="center"/>
                        <w:rPr>
                          <w:lang w:val="en-IN"/>
                        </w:rPr>
                      </w:pPr>
                      <w:r w:rsidRPr="00FE1352">
                        <w:rPr>
                          <w:lang w:val="en-IN"/>
                        </w:rPr>
                        <w:t xml:space="preserve"> Expects secure payment and login system</w:t>
                      </w:r>
                    </w:p>
                    <w:p w14:paraId="7F869E61" w14:textId="6C3409ED" w:rsidR="00942A8F" w:rsidRDefault="00FE1352" w:rsidP="00FE1352">
                      <w:pPr>
                        <w:jc w:val="center"/>
                      </w:pPr>
                      <w:r w:rsidRPr="00FE1352">
                        <w:rPr>
                          <w:lang w:val="en-IN"/>
                        </w:rPr>
                        <w:t xml:space="preserve">  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69074E2" wp14:editId="5730113C">
                <wp:simplePos x="0" y="0"/>
                <wp:positionH relativeFrom="column">
                  <wp:posOffset>-735330</wp:posOffset>
                </wp:positionH>
                <wp:positionV relativeFrom="paragraph">
                  <wp:posOffset>1057910</wp:posOffset>
                </wp:positionV>
                <wp:extent cx="986790" cy="845820"/>
                <wp:effectExtent l="57150" t="19050" r="80010" b="87630"/>
                <wp:wrapNone/>
                <wp:docPr id="4931557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79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8F39F" w14:textId="20A007D3" w:rsidR="00942A8F" w:rsidRPr="00FE1352" w:rsidRDefault="00FE1352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Friends recommending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074E2" id="Rectangle 11" o:spid="_x0000_s1029" style="position:absolute;margin-left:-57.9pt;margin-top:83.3pt;width:77.7pt;height:66.6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B58F39F" w14:textId="20A007D3" w:rsidR="00942A8F" w:rsidRPr="00FE1352" w:rsidRDefault="00FE1352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Friends recommending books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6F9A82D" wp14:editId="32A771DB">
                <wp:simplePos x="0" y="0"/>
                <wp:positionH relativeFrom="column">
                  <wp:posOffset>-868680</wp:posOffset>
                </wp:positionH>
                <wp:positionV relativeFrom="paragraph">
                  <wp:posOffset>288290</wp:posOffset>
                </wp:positionV>
                <wp:extent cx="2804160" cy="1764030"/>
                <wp:effectExtent l="38100" t="19050" r="72390" b="83820"/>
                <wp:wrapNone/>
                <wp:docPr id="430064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4160" cy="17640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DE136D" id="Straight Connector 1" o:spid="_x0000_s1026" style="position:absolute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4pt,22.7pt" to="152.4pt,16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27C7DD9" wp14:editId="475F7CF1">
                <wp:simplePos x="0" y="0"/>
                <wp:positionH relativeFrom="column">
                  <wp:posOffset>3040380</wp:posOffset>
                </wp:positionH>
                <wp:positionV relativeFrom="paragraph">
                  <wp:posOffset>170180</wp:posOffset>
                </wp:positionV>
                <wp:extent cx="2842260" cy="1874520"/>
                <wp:effectExtent l="38100" t="38100" r="72390" b="87630"/>
                <wp:wrapNone/>
                <wp:docPr id="503770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2260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36AD6" id="Straight Connector 2" o:spid="_x0000_s1026" style="position:absolute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4pt,13.4pt" to="463.2pt,1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A5354D">
        <w:rPr>
          <w:noProof/>
        </w:rPr>
        <mc:AlternateContent>
          <mc:Choice Requires="wps">
            <w:drawing>
              <wp:inline distT="0" distB="0" distL="0" distR="0" wp14:anchorId="6CA8C84A" wp14:editId="5A10E020">
                <wp:extent cx="1116330" cy="742950"/>
                <wp:effectExtent l="57150" t="19050" r="83820" b="95250"/>
                <wp:docPr id="6735700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30" cy="742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E295C" w14:textId="08A7E865" w:rsidR="00A5354D" w:rsidRPr="00A5354D" w:rsidRDefault="00FE1352" w:rsidP="00FE1352">
                            <w:pPr>
                              <w:ind w:left="360"/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FE1352">
                              <w:rPr>
                                <w:sz w:val="16"/>
                                <w:szCs w:val="16"/>
                              </w:rPr>
                              <w:t>Wants a simple and smooth book-buying experience</w:t>
                            </w:r>
                          </w:p>
                          <w:p w14:paraId="1CAE33D4" w14:textId="23AE7F63" w:rsidR="00A5354D" w:rsidRPr="00A5354D" w:rsidRDefault="00A5354D" w:rsidP="00A5354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8C84A" id="Rectangle 5" o:spid="_x0000_s1030" style="width:87.9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43E295C" w14:textId="08A7E865" w:rsidR="00A5354D" w:rsidRPr="00A5354D" w:rsidRDefault="00FE1352" w:rsidP="00FE1352">
                      <w:pPr>
                        <w:ind w:left="360"/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FE1352">
                        <w:rPr>
                          <w:sz w:val="16"/>
                          <w:szCs w:val="16"/>
                        </w:rPr>
                        <w:t>Wants a simple and smooth book-buying experience</w:t>
                      </w:r>
                    </w:p>
                    <w:p w14:paraId="1CAE33D4" w14:textId="23AE7F63" w:rsidR="00A5354D" w:rsidRPr="00A5354D" w:rsidRDefault="00A5354D" w:rsidP="00A5354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39EB4D9" w14:textId="7A41895A" w:rsidR="00A5354D" w:rsidRPr="00A5354D" w:rsidRDefault="004D7ABA" w:rsidP="00A5354D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B71A353" wp14:editId="24FBAC04">
                <wp:simplePos x="0" y="0"/>
                <wp:positionH relativeFrom="column">
                  <wp:posOffset>5280314</wp:posOffset>
                </wp:positionH>
                <wp:positionV relativeFrom="paragraph">
                  <wp:posOffset>298508</wp:posOffset>
                </wp:positionV>
                <wp:extent cx="1169670" cy="604404"/>
                <wp:effectExtent l="57150" t="19050" r="68580" b="100965"/>
                <wp:wrapNone/>
                <wp:docPr id="9515147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670" cy="60440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D976AC" w14:textId="30A29DAC" w:rsidR="004D7ABA" w:rsidRPr="004D7ABA" w:rsidRDefault="004D7ABA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  <w:lang w:val="en-IN"/>
                              </w:rPr>
                              <w:t>Complicated checkout processes</w:t>
                            </w:r>
                          </w:p>
                          <w:p w14:paraId="54119334" w14:textId="6EB6C58F" w:rsidR="00122A9F" w:rsidRPr="004501EF" w:rsidRDefault="00122A9F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1A353" id="Rectangle 15" o:spid="_x0000_s1031" style="position:absolute;margin-left:415.75pt;margin-top:23.5pt;width:92.1pt;height:47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6D976AC" w14:textId="30A29DAC" w:rsidR="004D7ABA" w:rsidRPr="004D7ABA" w:rsidRDefault="004D7ABA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  <w:lang w:val="en-IN"/>
                        </w:rPr>
                        <w:t>Complicated checkout processes</w:t>
                      </w:r>
                    </w:p>
                    <w:p w14:paraId="54119334" w14:textId="6EB6C58F" w:rsidR="00122A9F" w:rsidRPr="004501EF" w:rsidRDefault="00122A9F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E135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DCAAADB" wp14:editId="6EECFB3A">
                <wp:simplePos x="0" y="0"/>
                <wp:positionH relativeFrom="column">
                  <wp:posOffset>4241223</wp:posOffset>
                </wp:positionH>
                <wp:positionV relativeFrom="paragraph">
                  <wp:posOffset>291579</wp:posOffset>
                </wp:positionV>
                <wp:extent cx="910590" cy="853787"/>
                <wp:effectExtent l="57150" t="19050" r="80010" b="99060"/>
                <wp:wrapNone/>
                <wp:docPr id="8522010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8537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FFE59" w14:textId="765EFE21" w:rsidR="00122A9F" w:rsidRPr="00122A9F" w:rsidRDefault="00FE1352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Multiple online bookstores with cluttered interfaces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AAADB" id="Rectangle 14" o:spid="_x0000_s1032" style="position:absolute;margin-left:333.95pt;margin-top:22.95pt;width:71.7pt;height:67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ACFFE59" w14:textId="765EFE21" w:rsidR="00122A9F" w:rsidRPr="00122A9F" w:rsidRDefault="00FE1352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Multiple online bookstores with cluttered interfaces</w:t>
                      </w:r>
                    </w:p>
                  </w:txbxContent>
                </v:textbox>
              </v:rect>
            </w:pict>
          </mc:Fallback>
        </mc:AlternateContent>
      </w:r>
    </w:p>
    <w:p w14:paraId="20386A28" w14:textId="23A03042" w:rsidR="00A5354D" w:rsidRPr="00942A8F" w:rsidRDefault="00942A8F" w:rsidP="00942A8F">
      <w:pPr>
        <w:tabs>
          <w:tab w:val="left" w:pos="3036"/>
        </w:tabs>
        <w:rPr>
          <w:sz w:val="24"/>
          <w:szCs w:val="24"/>
        </w:rPr>
      </w:pPr>
      <w:r>
        <w:tab/>
      </w:r>
      <w:r w:rsidRPr="00942A8F">
        <w:rPr>
          <w:sz w:val="24"/>
          <w:szCs w:val="24"/>
        </w:rPr>
        <w:t>Think &amp; Feel</w:t>
      </w:r>
    </w:p>
    <w:p w14:paraId="42B3C129" w14:textId="4468EE78" w:rsidR="00A5354D" w:rsidRPr="00A5354D" w:rsidRDefault="00A5354D" w:rsidP="00A5354D"/>
    <w:p w14:paraId="589353C0" w14:textId="1607577C" w:rsidR="00A5354D" w:rsidRPr="00942A8F" w:rsidRDefault="00122A9F" w:rsidP="00942A8F">
      <w:pPr>
        <w:tabs>
          <w:tab w:val="left" w:pos="1464"/>
          <w:tab w:val="left" w:pos="3744"/>
          <w:tab w:val="left" w:pos="5232"/>
        </w:tabs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7A2452" wp14:editId="4D52CF31">
                <wp:simplePos x="0" y="0"/>
                <wp:positionH relativeFrom="column">
                  <wp:posOffset>5497830</wp:posOffset>
                </wp:positionH>
                <wp:positionV relativeFrom="paragraph">
                  <wp:posOffset>411480</wp:posOffset>
                </wp:positionV>
                <wp:extent cx="861060" cy="735330"/>
                <wp:effectExtent l="57150" t="19050" r="72390" b="102870"/>
                <wp:wrapNone/>
                <wp:docPr id="77800656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7353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342B1" w14:textId="3D602E6B" w:rsidR="00122A9F" w:rsidRPr="00122A9F" w:rsidRDefault="004D7ABA" w:rsidP="00122A9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D7ABA">
                              <w:rPr>
                                <w:sz w:val="16"/>
                                <w:szCs w:val="16"/>
                              </w:rPr>
                              <w:t>Attractive book covers and 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A2452" id="Rectangle 17" o:spid="_x0000_s1033" style="position:absolute;margin-left:432.9pt;margin-top:32.4pt;width:67.8pt;height:57.9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53342B1" w14:textId="3D602E6B" w:rsidR="00122A9F" w:rsidRPr="00122A9F" w:rsidRDefault="004D7ABA" w:rsidP="00122A9F">
                      <w:pPr>
                        <w:jc w:val="center"/>
                        <w:rPr>
                          <w:sz w:val="16"/>
                          <w:szCs w:val="16"/>
                          <w:lang w:val="en-IN"/>
                        </w:rPr>
                      </w:pPr>
                      <w:r w:rsidRPr="004D7ABA">
                        <w:rPr>
                          <w:sz w:val="16"/>
                          <w:szCs w:val="16"/>
                        </w:rPr>
                        <w:t>Attractive book covers and categories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4AA16F" wp14:editId="69276DE5">
                <wp:simplePos x="0" y="0"/>
                <wp:positionH relativeFrom="column">
                  <wp:posOffset>-735330</wp:posOffset>
                </wp:positionH>
                <wp:positionV relativeFrom="paragraph">
                  <wp:posOffset>175260</wp:posOffset>
                </wp:positionV>
                <wp:extent cx="910590" cy="861060"/>
                <wp:effectExtent l="57150" t="19050" r="80010" b="91440"/>
                <wp:wrapNone/>
                <wp:docPr id="140552922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968F9" w14:textId="0F0F4211" w:rsidR="00942A8F" w:rsidRPr="00122A9F" w:rsidRDefault="00FE1352" w:rsidP="00942A8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1352">
                              <w:rPr>
                                <w:sz w:val="18"/>
                                <w:szCs w:val="18"/>
                              </w:rPr>
                              <w:t>Social media trends about popular books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4AA16F" id="Rectangle 13" o:spid="_x0000_s1034" style="position:absolute;margin-left:-57.9pt;margin-top:13.8pt;width:71.7pt;height:67.8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EA968F9" w14:textId="0F0F4211" w:rsidR="00942A8F" w:rsidRPr="00122A9F" w:rsidRDefault="00FE1352" w:rsidP="00942A8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E1352">
                        <w:rPr>
                          <w:sz w:val="18"/>
                          <w:szCs w:val="18"/>
                        </w:rPr>
                        <w:t>Social media trends about popular books</w:t>
                      </w:r>
                    </w:p>
                  </w:txbxContent>
                </v:textbox>
              </v:rect>
            </w:pict>
          </mc:Fallback>
        </mc:AlternateContent>
      </w:r>
      <w:r w:rsidR="00A5354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ab/>
      </w:r>
      <w:r w:rsidR="00942A8F" w:rsidRPr="00942A8F">
        <w:rPr>
          <w:sz w:val="24"/>
          <w:szCs w:val="24"/>
        </w:rPr>
        <w:t>Hear</w:t>
      </w:r>
      <w:r w:rsidR="00942A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ab/>
      </w:r>
      <w:r w:rsidR="00A5354D" w:rsidRPr="00A5354D">
        <w:rPr>
          <w:rFonts w:ascii="Segoe UI Emoji" w:hAnsi="Segoe UI Emoji" w:cs="Segoe UI Emoji"/>
          <w:sz w:val="28"/>
          <w:szCs w:val="28"/>
        </w:rPr>
        <w:t>👤</w:t>
      </w:r>
      <w:r w:rsidR="00942A8F">
        <w:rPr>
          <w:rFonts w:ascii="Segoe UI Emoji" w:hAnsi="Segoe UI Emoji" w:cs="Segoe UI Emoji"/>
          <w:sz w:val="28"/>
          <w:szCs w:val="28"/>
        </w:rPr>
        <w:tab/>
      </w:r>
      <w:r w:rsidR="00942A8F" w:rsidRPr="00942A8F">
        <w:rPr>
          <w:rFonts w:ascii="Segoe UI Emoji" w:hAnsi="Segoe UI Emoji" w:cs="Segoe UI Emoji"/>
          <w:sz w:val="24"/>
          <w:szCs w:val="24"/>
        </w:rPr>
        <w:t>See</w:t>
      </w:r>
    </w:p>
    <w:p w14:paraId="640BBDCF" w14:textId="23EF36D5" w:rsidR="00A5354D" w:rsidRDefault="00122A9F" w:rsidP="00A5354D">
      <w:pPr>
        <w:tabs>
          <w:tab w:val="left" w:pos="3492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BA96DCB" wp14:editId="05895AA1">
                <wp:simplePos x="0" y="0"/>
                <wp:positionH relativeFrom="column">
                  <wp:posOffset>4255770</wp:posOffset>
                </wp:positionH>
                <wp:positionV relativeFrom="paragraph">
                  <wp:posOffset>43180</wp:posOffset>
                </wp:positionV>
                <wp:extent cx="975360" cy="697230"/>
                <wp:effectExtent l="57150" t="19050" r="72390" b="102870"/>
                <wp:wrapNone/>
                <wp:docPr id="15424835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6972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FB429" w14:textId="679E9DDB" w:rsidR="004D7ABA" w:rsidRPr="004D7ABA" w:rsidRDefault="004D7ABA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  <w:lang w:val="en-IN"/>
                              </w:rPr>
                              <w:t>Limited filtering options</w:t>
                            </w:r>
                          </w:p>
                          <w:p w14:paraId="4CC640C4" w14:textId="308F5B2B" w:rsidR="00122A9F" w:rsidRPr="004501EF" w:rsidRDefault="004D7ABA" w:rsidP="004D7ABA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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6DCB" id="Rectangle 16" o:spid="_x0000_s1035" style="position:absolute;margin-left:335.1pt;margin-top:3.4pt;width:76.8pt;height:54.9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65FB429" w14:textId="679E9DDB" w:rsidR="004D7ABA" w:rsidRPr="004D7ABA" w:rsidRDefault="004D7ABA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  <w:lang w:val="en-IN"/>
                        </w:rPr>
                        <w:t>Limited filtering options</w:t>
                      </w:r>
                    </w:p>
                    <w:p w14:paraId="4CC640C4" w14:textId="308F5B2B" w:rsidR="00122A9F" w:rsidRPr="004501EF" w:rsidRDefault="004D7ABA" w:rsidP="004D7ABA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  <w:lang w:val="en-IN"/>
                        </w:rPr>
                        <w:t xml:space="preserve">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E773FDA" wp14:editId="499E7871">
                <wp:simplePos x="0" y="0"/>
                <wp:positionH relativeFrom="column">
                  <wp:posOffset>2933700</wp:posOffset>
                </wp:positionH>
                <wp:positionV relativeFrom="paragraph">
                  <wp:posOffset>12700</wp:posOffset>
                </wp:positionV>
                <wp:extent cx="2880360" cy="2213610"/>
                <wp:effectExtent l="38100" t="19050" r="53340" b="91440"/>
                <wp:wrapNone/>
                <wp:docPr id="140731234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360" cy="2213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FBF39" id="Straight Connector 4" o:spid="_x0000_s1026" style="position:absolute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pt,1pt" to="457.8pt,1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942A8F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8E655B4" wp14:editId="6A6312F6">
                <wp:simplePos x="0" y="0"/>
                <wp:positionH relativeFrom="column">
                  <wp:posOffset>-521970</wp:posOffset>
                </wp:positionH>
                <wp:positionV relativeFrom="paragraph">
                  <wp:posOffset>163195</wp:posOffset>
                </wp:positionV>
                <wp:extent cx="2548890" cy="2076450"/>
                <wp:effectExtent l="57150" t="19050" r="60960" b="95250"/>
                <wp:wrapNone/>
                <wp:docPr id="8763641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8890" cy="2076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5D3D1" id="Straight Connector 9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1pt,12.85pt" to="159.6pt,1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83710C7" w14:textId="7CD4C99B" w:rsidR="00942A8F" w:rsidRDefault="00FE1352" w:rsidP="00942A8F">
      <w:pPr>
        <w:tabs>
          <w:tab w:val="left" w:pos="3492"/>
        </w:tabs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D4CDCB" wp14:editId="40B02CF1">
                <wp:simplePos x="0" y="0"/>
                <wp:positionH relativeFrom="column">
                  <wp:posOffset>-774123</wp:posOffset>
                </wp:positionH>
                <wp:positionV relativeFrom="paragraph">
                  <wp:posOffset>447329</wp:posOffset>
                </wp:positionV>
                <wp:extent cx="857250" cy="770659"/>
                <wp:effectExtent l="57150" t="19050" r="76200" b="86995"/>
                <wp:wrapNone/>
                <wp:docPr id="90984762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7706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DAD04" w14:textId="5AAD41CD" w:rsidR="00FE1352" w:rsidRPr="00FE1352" w:rsidRDefault="00FE1352" w:rsidP="00FE1352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FE1352">
                              <w:rPr>
                                <w:sz w:val="20"/>
                                <w:szCs w:val="20"/>
                                <w:lang w:val="en-IN"/>
                              </w:rPr>
                              <w:t>Reviews and ratings from other readers</w:t>
                            </w:r>
                          </w:p>
                          <w:p w14:paraId="528D81AF" w14:textId="11001114" w:rsidR="00122A9F" w:rsidRDefault="00122A9F" w:rsidP="00FE135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4CDCB" id="Rectangle 12" o:spid="_x0000_s1036" style="position:absolute;margin-left:-60.95pt;margin-top:35.2pt;width:67.5pt;height:60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51DAD04" w14:textId="5AAD41CD" w:rsidR="00FE1352" w:rsidRPr="00FE1352" w:rsidRDefault="00FE1352" w:rsidP="00FE1352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FE1352">
                        <w:rPr>
                          <w:sz w:val="20"/>
                          <w:szCs w:val="20"/>
                          <w:lang w:val="en-IN"/>
                        </w:rPr>
                        <w:t>Reviews and ratings from other readers</w:t>
                      </w:r>
                    </w:p>
                    <w:p w14:paraId="528D81AF" w14:textId="11001114" w:rsidR="00122A9F" w:rsidRDefault="00122A9F" w:rsidP="00FE135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501E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D04962" wp14:editId="75C70C89">
                <wp:simplePos x="0" y="0"/>
                <wp:positionH relativeFrom="column">
                  <wp:posOffset>2769870</wp:posOffset>
                </wp:positionH>
                <wp:positionV relativeFrom="paragraph">
                  <wp:posOffset>735965</wp:posOffset>
                </wp:positionV>
                <wp:extent cx="1009650" cy="849630"/>
                <wp:effectExtent l="57150" t="19050" r="76200" b="102870"/>
                <wp:wrapNone/>
                <wp:docPr id="192455937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8496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BA874" w14:textId="37E474EC" w:rsidR="004501EF" w:rsidRPr="004501EF" w:rsidRDefault="004D7ABA" w:rsidP="004501E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</w:rPr>
                              <w:t>Registers and logs in to place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D04962" id="Rectangle 19" o:spid="_x0000_s1037" style="position:absolute;margin-left:218.1pt;margin-top:57.95pt;width:79.5pt;height:66.9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0FBA874" w14:textId="37E474EC" w:rsidR="004501EF" w:rsidRPr="004501EF" w:rsidRDefault="004D7ABA" w:rsidP="004501E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</w:rPr>
                        <w:t>Registers and logs in to place orders</w:t>
                      </w:r>
                    </w:p>
                  </w:txbxContent>
                </v:textbox>
              </v:rect>
            </w:pict>
          </mc:Fallback>
        </mc:AlternateContent>
      </w:r>
      <w:r w:rsidR="00122A9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BAF383D" wp14:editId="11C6404C">
                <wp:simplePos x="0" y="0"/>
                <wp:positionH relativeFrom="column">
                  <wp:posOffset>1242060</wp:posOffset>
                </wp:positionH>
                <wp:positionV relativeFrom="paragraph">
                  <wp:posOffset>732155</wp:posOffset>
                </wp:positionV>
                <wp:extent cx="1074420" cy="861060"/>
                <wp:effectExtent l="57150" t="19050" r="68580" b="91440"/>
                <wp:wrapNone/>
                <wp:docPr id="1904555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861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F73BD" w14:textId="425CC21C" w:rsidR="00122A9F" w:rsidRPr="00122A9F" w:rsidRDefault="004D7ABA" w:rsidP="00122A9F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D7ABA">
                              <w:rPr>
                                <w:sz w:val="18"/>
                                <w:szCs w:val="18"/>
                              </w:rPr>
                              <w:t>Adds books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F383D" id="Rectangle 18" o:spid="_x0000_s1038" style="position:absolute;margin-left:97.8pt;margin-top:57.65pt;width:84.6pt;height:67.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AF73BD" w14:textId="425CC21C" w:rsidR="00122A9F" w:rsidRPr="00122A9F" w:rsidRDefault="004D7ABA" w:rsidP="00122A9F">
                      <w:pPr>
                        <w:jc w:val="center"/>
                        <w:rPr>
                          <w:sz w:val="18"/>
                          <w:szCs w:val="18"/>
                          <w:lang w:val="en-IN"/>
                        </w:rPr>
                      </w:pPr>
                      <w:r w:rsidRPr="004D7ABA">
                        <w:rPr>
                          <w:sz w:val="18"/>
                          <w:szCs w:val="18"/>
                        </w:rPr>
                        <w:t>Adds books to cart</w:t>
                      </w:r>
                    </w:p>
                  </w:txbxContent>
                </v:textbox>
              </v:rect>
            </w:pict>
          </mc:Fallback>
        </mc:AlternateContent>
      </w:r>
      <w:r w:rsidR="00942A8F">
        <w:rPr>
          <w:sz w:val="28"/>
          <w:szCs w:val="28"/>
        </w:rPr>
        <w:tab/>
        <w:t>Say &amp; Do</w:t>
      </w:r>
    </w:p>
    <w:p w14:paraId="297C9A52" w14:textId="77777777" w:rsidR="004501EF" w:rsidRDefault="004501EF" w:rsidP="004501EF">
      <w:pPr>
        <w:jc w:val="right"/>
        <w:rPr>
          <w:sz w:val="28"/>
          <w:szCs w:val="28"/>
        </w:rPr>
      </w:pPr>
    </w:p>
    <w:p w14:paraId="3C40EC13" w14:textId="77777777" w:rsidR="004501EF" w:rsidRDefault="004501EF" w:rsidP="004501EF">
      <w:pPr>
        <w:jc w:val="right"/>
        <w:rPr>
          <w:sz w:val="28"/>
          <w:szCs w:val="28"/>
        </w:rPr>
      </w:pPr>
    </w:p>
    <w:p w14:paraId="1276239E" w14:textId="00D12B83" w:rsidR="004501EF" w:rsidRPr="004501EF" w:rsidRDefault="00EE277A" w:rsidP="00D62A3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3AB4B6" wp14:editId="39512C64">
                <wp:simplePos x="0" y="0"/>
                <wp:positionH relativeFrom="column">
                  <wp:posOffset>4857750</wp:posOffset>
                </wp:positionH>
                <wp:positionV relativeFrom="paragraph">
                  <wp:posOffset>2561128</wp:posOffset>
                </wp:positionV>
                <wp:extent cx="1089660" cy="923059"/>
                <wp:effectExtent l="57150" t="19050" r="72390" b="86995"/>
                <wp:wrapNone/>
                <wp:docPr id="90988409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92305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05CD2" w14:textId="68115B6B" w:rsidR="00EE277A" w:rsidRPr="00EE277A" w:rsidRDefault="00EE277A" w:rsidP="00EE277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rPr>
                                <w:lang w:val="en-IN"/>
                              </w:rPr>
                              <w:t>Secure authentication (JWT-based login)</w:t>
                            </w:r>
                          </w:p>
                          <w:p w14:paraId="42FC03F0" w14:textId="12ED834B" w:rsidR="00B3153F" w:rsidRPr="00B3153F" w:rsidRDefault="00B3153F" w:rsidP="00EE277A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AB4B6" id="Rectangle 26" o:spid="_x0000_s1039" style="position:absolute;left:0;text-align:left;margin-left:382.5pt;margin-top:201.65pt;width:85.8pt;height:72.7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C305CD2" w14:textId="68115B6B" w:rsidR="00EE277A" w:rsidRPr="00EE277A" w:rsidRDefault="00EE277A" w:rsidP="00EE277A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rPr>
                          <w:lang w:val="en-IN"/>
                        </w:rPr>
                        <w:t>Secure authentication (JWT-based login)</w:t>
                      </w:r>
                    </w:p>
                    <w:p w14:paraId="42FC03F0" w14:textId="12ED834B" w:rsidR="00B3153F" w:rsidRPr="00B3153F" w:rsidRDefault="00B3153F" w:rsidP="00EE277A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4F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A88329" wp14:editId="405B0A3D">
                <wp:simplePos x="0" y="0"/>
                <wp:positionH relativeFrom="column">
                  <wp:posOffset>-782782</wp:posOffset>
                </wp:positionH>
                <wp:positionV relativeFrom="paragraph">
                  <wp:posOffset>1932478</wp:posOffset>
                </wp:positionV>
                <wp:extent cx="921327" cy="263237"/>
                <wp:effectExtent l="57150" t="19050" r="69850" b="99060"/>
                <wp:wrapNone/>
                <wp:docPr id="15648249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FD77F" w14:textId="1A8CD6AD" w:rsidR="002D4F7B" w:rsidRPr="002D4F7B" w:rsidRDefault="002D4F7B" w:rsidP="002D4F7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88329" id="Rectangle 28" o:spid="_x0000_s1040" style="position:absolute;left:0;text-align:left;margin-left:-61.65pt;margin-top:152.15pt;width:72.55pt;height:20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2DFD77F" w14:textId="1A8CD6AD" w:rsidR="002D4F7B" w:rsidRPr="002D4F7B" w:rsidRDefault="002D4F7B" w:rsidP="002D4F7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PAINS</w:t>
                      </w:r>
                    </w:p>
                  </w:txbxContent>
                </v:textbox>
              </v:rect>
            </w:pict>
          </mc:Fallback>
        </mc:AlternateContent>
      </w:r>
      <w:r w:rsidR="002D4F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56E3BF" wp14:editId="45E32FA2">
                <wp:simplePos x="0" y="0"/>
                <wp:positionH relativeFrom="column">
                  <wp:posOffset>3255818</wp:posOffset>
                </wp:positionH>
                <wp:positionV relativeFrom="paragraph">
                  <wp:posOffset>2084878</wp:posOffset>
                </wp:positionV>
                <wp:extent cx="1087582" cy="263237"/>
                <wp:effectExtent l="57150" t="19050" r="74930" b="99060"/>
                <wp:wrapNone/>
                <wp:docPr id="119090697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2632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CDF66" w14:textId="0B0E2FD9" w:rsidR="002D4F7B" w:rsidRPr="002D4F7B" w:rsidRDefault="002D4F7B" w:rsidP="002D4F7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GAINS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6E3BF" id="Rectangle 27" o:spid="_x0000_s1041" style="position:absolute;left:0;text-align:left;margin-left:256.35pt;margin-top:164.15pt;width:85.65pt;height:20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10CDF66" w14:textId="0B0E2FD9" w:rsidR="002D4F7B" w:rsidRPr="002D4F7B" w:rsidRDefault="002D4F7B" w:rsidP="002D4F7B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GAINS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5BFCF40" wp14:editId="773E89C6">
                <wp:simplePos x="0" y="0"/>
                <wp:positionH relativeFrom="column">
                  <wp:posOffset>1615786</wp:posOffset>
                </wp:positionH>
                <wp:positionV relativeFrom="paragraph">
                  <wp:posOffset>2284037</wp:posOffset>
                </wp:positionV>
                <wp:extent cx="853440" cy="1255568"/>
                <wp:effectExtent l="57150" t="19050" r="80010" b="97155"/>
                <wp:wrapNone/>
                <wp:docPr id="2058353278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5556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EA8AB" w14:textId="4CE7466A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Slow loading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FCF40" id="Rectangle 24" o:spid="_x0000_s1042" style="position:absolute;left:0;text-align:left;margin-left:127.25pt;margin-top:179.85pt;width:67.2pt;height:98.8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1DEA8AB" w14:textId="4CE7466A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Slow loading pages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B65561A" wp14:editId="15F52F68">
                <wp:simplePos x="0" y="0"/>
                <wp:positionH relativeFrom="column">
                  <wp:posOffset>396586</wp:posOffset>
                </wp:positionH>
                <wp:positionV relativeFrom="paragraph">
                  <wp:posOffset>2284037</wp:posOffset>
                </wp:positionV>
                <wp:extent cx="948690" cy="1040823"/>
                <wp:effectExtent l="57150" t="19050" r="80010" b="102235"/>
                <wp:wrapNone/>
                <wp:docPr id="171363899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690" cy="104082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96DC6" w14:textId="57FE6DDA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Poor website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5561A" id="Rectangle 23" o:spid="_x0000_s1043" style="position:absolute;left:0;text-align:left;margin-left:31.25pt;margin-top:179.85pt;width:74.7pt;height:81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2F96DC6" w14:textId="57FE6DDA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Poor website navigation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561B7C" wp14:editId="4AB555AC">
                <wp:simplePos x="0" y="0"/>
                <wp:positionH relativeFrom="column">
                  <wp:posOffset>-753341</wp:posOffset>
                </wp:positionH>
                <wp:positionV relativeFrom="paragraph">
                  <wp:posOffset>2304819</wp:posOffset>
                </wp:positionV>
                <wp:extent cx="961159" cy="1082386"/>
                <wp:effectExtent l="57150" t="19050" r="67945" b="99060"/>
                <wp:wrapNone/>
                <wp:docPr id="29440489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159" cy="10823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B4A45" w14:textId="05476C1B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Difficulty in finding books quickly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61B7C" id="Rectangle 22" o:spid="_x0000_s1044" style="position:absolute;left:0;text-align:left;margin-left:-59.3pt;margin-top:181.5pt;width:75.7pt;height:85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55B4A45" w14:textId="05476C1B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Difficulty in finding books quickly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92DBF60" wp14:editId="5FAE7BE8">
                <wp:simplePos x="0" y="0"/>
                <wp:positionH relativeFrom="column">
                  <wp:posOffset>3319895</wp:posOffset>
                </wp:positionH>
                <wp:positionV relativeFrom="paragraph">
                  <wp:posOffset>2533418</wp:posOffset>
                </wp:positionV>
                <wp:extent cx="1099705" cy="902277"/>
                <wp:effectExtent l="57150" t="19050" r="81915" b="88900"/>
                <wp:wrapNone/>
                <wp:docPr id="139979954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705" cy="9022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F6F35" w14:textId="529A62E5" w:rsidR="00B3153F" w:rsidRPr="00B3153F" w:rsidRDefault="00EE277A" w:rsidP="00B3153F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 w:rsidRPr="00EE277A">
                              <w:t>Easy search and filtering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DBF60" id="Rectangle 25" o:spid="_x0000_s1045" style="position:absolute;left:0;text-align:left;margin-left:261.4pt;margin-top:199.5pt;width:86.6pt;height:71.0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F3F6F35" w14:textId="529A62E5" w:rsidR="00B3153F" w:rsidRPr="00B3153F" w:rsidRDefault="00EE277A" w:rsidP="00B3153F">
                      <w:pPr>
                        <w:jc w:val="center"/>
                        <w:rPr>
                          <w:lang w:val="en-IN"/>
                        </w:rPr>
                      </w:pPr>
                      <w:r w:rsidRPr="00EE277A">
                        <w:t>Easy search and filtering</w:t>
                      </w: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47EFA3" wp14:editId="3ED4476F">
                <wp:simplePos x="0" y="0"/>
                <wp:positionH relativeFrom="column">
                  <wp:posOffset>3037609</wp:posOffset>
                </wp:positionH>
                <wp:positionV relativeFrom="paragraph">
                  <wp:posOffset>1821642</wp:posOffset>
                </wp:positionV>
                <wp:extent cx="3318510" cy="2195945"/>
                <wp:effectExtent l="57150" t="19050" r="72390" b="90170"/>
                <wp:wrapNone/>
                <wp:docPr id="1758655798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510" cy="21959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A6C2F" w14:textId="11C396DF" w:rsidR="002D4F7B" w:rsidRPr="002D4F7B" w:rsidRDefault="002D4F7B" w:rsidP="002D4F7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7EFA3" id="Rectangle 21" o:spid="_x0000_s1046" style="position:absolute;left:0;text-align:left;margin-left:239.2pt;margin-top:143.45pt;width:261.3pt;height:172.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" fillcolor="#c6d9f1 [671]" strokecolor="#4579b8 [3044]">
                <v:shadow on="t" color="black" opacity="22937f" origin=",.5" offset="0,.63889mm"/>
                <v:textbox>
                  <w:txbxContent>
                    <w:p w14:paraId="4EDA6C2F" w14:textId="11C396DF" w:rsidR="002D4F7B" w:rsidRPr="002D4F7B" w:rsidRDefault="002D4F7B" w:rsidP="002D4F7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3153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1105FE8" wp14:editId="5D5096DF">
                <wp:simplePos x="0" y="0"/>
                <wp:positionH relativeFrom="column">
                  <wp:posOffset>-1018309</wp:posOffset>
                </wp:positionH>
                <wp:positionV relativeFrom="paragraph">
                  <wp:posOffset>1814715</wp:posOffset>
                </wp:positionV>
                <wp:extent cx="3602182" cy="2175163"/>
                <wp:effectExtent l="57150" t="19050" r="74930" b="92075"/>
                <wp:wrapNone/>
                <wp:docPr id="24092510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2" cy="217516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26F97" id="Rectangle 20" o:spid="_x0000_s1026" style="position:absolute;margin-left:-80.2pt;margin-top:142.9pt;width:283.65pt;height:171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" fillcolor="#c6d9f1 [671]" strokecolor="#4579b8 [3044]">
                <v:shadow on="t" color="black" opacity="22937f" origin=",.5" offset="0,.63889mm"/>
              </v:rect>
            </w:pict>
          </mc:Fallback>
        </mc:AlternateContent>
      </w:r>
    </w:p>
    <w:sectPr w:rsidR="004501EF" w:rsidRPr="004501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4153" w14:textId="77777777" w:rsidR="00093483" w:rsidRDefault="00093483" w:rsidP="004501EF">
      <w:pPr>
        <w:spacing w:after="0" w:line="240" w:lineRule="auto"/>
      </w:pPr>
      <w:r>
        <w:separator/>
      </w:r>
    </w:p>
  </w:endnote>
  <w:endnote w:type="continuationSeparator" w:id="0">
    <w:p w14:paraId="18DF7C40" w14:textId="77777777" w:rsidR="00093483" w:rsidRDefault="00093483" w:rsidP="0045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FF0E7" w14:textId="77777777" w:rsidR="00093483" w:rsidRDefault="00093483" w:rsidP="004501EF">
      <w:pPr>
        <w:spacing w:after="0" w:line="240" w:lineRule="auto"/>
      </w:pPr>
      <w:r>
        <w:separator/>
      </w:r>
    </w:p>
  </w:footnote>
  <w:footnote w:type="continuationSeparator" w:id="0">
    <w:p w14:paraId="47EDEE72" w14:textId="77777777" w:rsidR="00093483" w:rsidRDefault="00093483" w:rsidP="0045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A0613"/>
    <w:multiLevelType w:val="multilevel"/>
    <w:tmpl w:val="6E5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962377"/>
    <w:multiLevelType w:val="multilevel"/>
    <w:tmpl w:val="6998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8601A5"/>
    <w:multiLevelType w:val="multilevel"/>
    <w:tmpl w:val="711A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3F5827"/>
    <w:multiLevelType w:val="multilevel"/>
    <w:tmpl w:val="2EAA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DC51B8"/>
    <w:multiLevelType w:val="multilevel"/>
    <w:tmpl w:val="B13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250781"/>
    <w:multiLevelType w:val="multilevel"/>
    <w:tmpl w:val="2D6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2334A"/>
    <w:multiLevelType w:val="multilevel"/>
    <w:tmpl w:val="B0F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BC6FDD"/>
    <w:multiLevelType w:val="multilevel"/>
    <w:tmpl w:val="7DD0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47674">
    <w:abstractNumId w:val="8"/>
  </w:num>
  <w:num w:numId="2" w16cid:durableId="804157972">
    <w:abstractNumId w:val="6"/>
  </w:num>
  <w:num w:numId="3" w16cid:durableId="1396784068">
    <w:abstractNumId w:val="5"/>
  </w:num>
  <w:num w:numId="4" w16cid:durableId="2035886281">
    <w:abstractNumId w:val="4"/>
  </w:num>
  <w:num w:numId="5" w16cid:durableId="133186402">
    <w:abstractNumId w:val="7"/>
  </w:num>
  <w:num w:numId="6" w16cid:durableId="1851523317">
    <w:abstractNumId w:val="3"/>
  </w:num>
  <w:num w:numId="7" w16cid:durableId="2121996952">
    <w:abstractNumId w:val="2"/>
  </w:num>
  <w:num w:numId="8" w16cid:durableId="1749384662">
    <w:abstractNumId w:val="1"/>
  </w:num>
  <w:num w:numId="9" w16cid:durableId="33390342">
    <w:abstractNumId w:val="0"/>
  </w:num>
  <w:num w:numId="10" w16cid:durableId="706099712">
    <w:abstractNumId w:val="14"/>
  </w:num>
  <w:num w:numId="11" w16cid:durableId="1688865978">
    <w:abstractNumId w:val="10"/>
  </w:num>
  <w:num w:numId="12" w16cid:durableId="2008316092">
    <w:abstractNumId w:val="9"/>
  </w:num>
  <w:num w:numId="13" w16cid:durableId="1889099191">
    <w:abstractNumId w:val="12"/>
  </w:num>
  <w:num w:numId="14" w16cid:durableId="822698786">
    <w:abstractNumId w:val="15"/>
  </w:num>
  <w:num w:numId="15" w16cid:durableId="1306668500">
    <w:abstractNumId w:val="13"/>
  </w:num>
  <w:num w:numId="16" w16cid:durableId="1612394237">
    <w:abstractNumId w:val="11"/>
  </w:num>
  <w:num w:numId="17" w16cid:durableId="2005813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F9A"/>
    <w:rsid w:val="00093483"/>
    <w:rsid w:val="00122A9F"/>
    <w:rsid w:val="00147B7E"/>
    <w:rsid w:val="0015074B"/>
    <w:rsid w:val="001E5899"/>
    <w:rsid w:val="0029639D"/>
    <w:rsid w:val="002D4F7B"/>
    <w:rsid w:val="00326F90"/>
    <w:rsid w:val="004501EF"/>
    <w:rsid w:val="00455759"/>
    <w:rsid w:val="004D7ABA"/>
    <w:rsid w:val="00854C2F"/>
    <w:rsid w:val="00942A8F"/>
    <w:rsid w:val="00A5354D"/>
    <w:rsid w:val="00AA1D8D"/>
    <w:rsid w:val="00B3153F"/>
    <w:rsid w:val="00B47730"/>
    <w:rsid w:val="00CB0664"/>
    <w:rsid w:val="00D62A37"/>
    <w:rsid w:val="00DD25D3"/>
    <w:rsid w:val="00EC29B5"/>
    <w:rsid w:val="00EE277A"/>
    <w:rsid w:val="00FC693F"/>
    <w:rsid w:val="00FE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3C994"/>
  <w14:defaultImageDpi w14:val="300"/>
  <w15:docId w15:val="{53107E18-6DBC-4170-A3ED-E9864F6F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3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Kunche Kushulatha</cp:lastModifiedBy>
  <cp:revision>3</cp:revision>
  <dcterms:created xsi:type="dcterms:W3CDTF">2026-02-19T07:29:00Z</dcterms:created>
  <dcterms:modified xsi:type="dcterms:W3CDTF">2026-02-20T12:53:00Z</dcterms:modified>
  <cp:category/>
</cp:coreProperties>
</file>